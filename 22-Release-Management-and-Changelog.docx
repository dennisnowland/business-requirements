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22-Release-Management-and-Changelog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