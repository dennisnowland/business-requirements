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15-REPORTING_DESIGN-v2.0</w:t>
      </w:r>
    </w:p>
    <w:p>
      <w:pPr>
        <w:pStyle w:val="Heading1"/>
      </w:pPr>
      <w:r>
        <w:t>Operational Reporting</w:t>
      </w:r>
    </w:p>
    <w:p>
      <w:r>
        <w:t>Applications, interviews, offers and recruiter productivity.</w:t>
      </w:r>
    </w:p>
    <w:p>
      <w:pPr>
        <w:pStyle w:val="Heading1"/>
      </w:pPr>
      <w:r>
        <w:t>Executive Reporting</w:t>
      </w:r>
    </w:p>
    <w:p>
      <w:r>
        <w:t>KPIs, trends, forecasting and hiring performance.</w:t>
      </w:r>
    </w:p>
    <w:p>
      <w:pPr>
        <w:pStyle w:val="Heading1"/>
      </w:pPr>
      <w:r>
        <w:t>Scheduled Reporting</w:t>
      </w:r>
    </w:p>
    <w:p>
      <w:r>
        <w:t>Automated delivery and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