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07-Business-Rules-Catalogue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