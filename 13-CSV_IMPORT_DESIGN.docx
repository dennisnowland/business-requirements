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CSV Import Design</w:t>
      </w:r>
    </w:p>
    <w:p/>
    <w:p>
      <w:r>
        <w:t>Generic CSV mapping, validation, processing and auditing.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