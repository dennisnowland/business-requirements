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Security Model</w:t>
      </w:r>
    </w:p>
    <w:p/>
    <w:p>
      <w:r>
        <w:t>Authentication, authorization, tenant isolation, audit logging and secrets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