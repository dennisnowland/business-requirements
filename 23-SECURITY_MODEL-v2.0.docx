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23-SECURITY_MODEL-v2.0</w:t>
      </w:r>
    </w:p>
    <w:p>
      <w:pPr>
        <w:pStyle w:val="Heading1"/>
      </w:pPr>
      <w:r>
        <w:t>Security Architecture</w:t>
      </w:r>
    </w:p>
    <w:p>
      <w:r>
        <w:t>RBAC, tenant isolation, MFA-ready authentication and encryption.</w:t>
      </w:r>
    </w:p>
    <w:p>
      <w:pPr>
        <w:pStyle w:val="Heading1"/>
      </w:pPr>
      <w:r>
        <w:t>Compliance</w:t>
      </w:r>
    </w:p>
    <w:p>
      <w:r>
        <w:t>Audit logging, GDPR, retention and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