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01-README</w:t>
      </w:r>
    </w:p>
    <w:p>
      <w:r>
        <w:t>Master index for the ATS-V3 business-logic documentation suite.</w:t>
      </w:r>
    </w:p>
    <w:p>
      <w:r>
        <w:t>Defines document structure, ownership, versioning and usage.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