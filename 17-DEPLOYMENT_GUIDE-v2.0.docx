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17-DEPLOYMENT_GUIDE-v2.0</w:t>
      </w:r>
    </w:p>
    <w:p>
      <w:pPr>
        <w:pStyle w:val="Heading1"/>
      </w:pPr>
      <w:r>
        <w:t>Deployment Architecture</w:t>
      </w:r>
    </w:p>
    <w:p>
      <w:r>
        <w:t>Cloud-native deployment with application, database and queue tiers.</w:t>
      </w:r>
    </w:p>
    <w:p>
      <w:pPr>
        <w:pStyle w:val="Heading1"/>
      </w:pPr>
      <w:r>
        <w:t>Release Process</w:t>
      </w:r>
    </w:p>
    <w:p>
      <w:r>
        <w:t>Build, test, deploy, verify and rollback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