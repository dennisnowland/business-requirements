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Matching Engine Design</w:t>
      </w:r>
    </w:p>
    <w:p/>
    <w:p>
      <w:r>
        <w:t>Job Parsing -&gt; CV Parsing -&gt; Scoring -&gt; Gap Analysis -&gt; Best CV Selection.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