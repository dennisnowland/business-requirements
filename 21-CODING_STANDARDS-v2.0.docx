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21-CODING_STANDARDS-v2.0</w:t>
      </w:r>
    </w:p>
    <w:p>
      <w:pPr>
        <w:pStyle w:val="Heading1"/>
      </w:pPr>
      <w:r>
        <w:t>Standards</w:t>
      </w:r>
    </w:p>
    <w:p>
      <w:r>
        <w:t>Laravel, React, testing, security and documentation standards.</w:t>
      </w:r>
    </w:p>
    <w:p>
      <w:pPr>
        <w:pStyle w:val="Heading1"/>
      </w:pPr>
      <w:r>
        <w:t>Review Process</w:t>
      </w:r>
    </w:p>
    <w:p>
      <w:r>
        <w:t>Pull requests, code reviews and quality controls.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