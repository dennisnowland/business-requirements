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19-AI_CONTEXT-v2.0</w:t>
      </w:r>
    </w:p>
    <w:p>
      <w:pPr>
        <w:pStyle w:val="Heading1"/>
      </w:pPr>
      <w:r>
        <w:t>AI Services</w:t>
      </w:r>
    </w:p>
    <w:p>
      <w:r>
        <w:t>Parsing, matching, ranking, cover letter generation and recommendations.</w:t>
      </w:r>
    </w:p>
    <w:p>
      <w:pPr>
        <w:pStyle w:val="Heading1"/>
      </w:pPr>
      <w:r>
        <w:t>Governance</w:t>
      </w:r>
    </w:p>
    <w:p>
      <w:r>
        <w:t>Prompt management, auditability and model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