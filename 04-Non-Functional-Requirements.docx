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04-Non-Functional-Requirements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