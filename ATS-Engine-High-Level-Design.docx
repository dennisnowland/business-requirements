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400800" cy="42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S Engine 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