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Deployment Guide</w:t>
      </w:r>
    </w:p>
    <w:p/>
    <w:p>
      <w:r>
        <w:t>Docker, environment configuration, production deployment and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