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ATS-V3 Low Level Design</w:t>
      </w:r>
    </w:p>
    <w:p/>
    <w:p>
      <w:r>
        <w:t>Database, APIs, services, repositories and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