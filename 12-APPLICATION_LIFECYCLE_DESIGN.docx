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Application Lifecycle Design</w:t>
      </w:r>
    </w:p>
    <w:p/>
    <w:p>
      <w:r>
        <w:t>Compare -&gt; Submit -&gt; Interview -&gt; Offer/Fail -&gt; Reporting.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