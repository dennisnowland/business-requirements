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Business Rules</w:t>
      </w:r>
    </w:p>
    <w:p/>
    <w:p>
      <w:r>
        <w:t>Under93 rule, matching rule, submission rule and reporting rules.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