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ATS-V3 High Level Design</w:t>
      </w:r>
    </w:p>
    <w:p/>
    <w:p>
      <w:r>
        <w:t>Multi-tenant ATS platform with CV, CSV, Matching, Application Lifecycle and Reporting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