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Changelog</w:t>
      </w:r>
    </w:p>
    <w:p/>
    <w:p>
      <w:r>
        <w:t>Version history, releases, enhancements and fixes.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