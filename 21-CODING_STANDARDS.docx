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Coding Standards</w:t>
      </w:r>
    </w:p>
    <w:p/>
    <w:p>
      <w:r>
        <w:t>Laravel, PHP, React, TypeScript, naming conventions and repository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