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18-DEVELOPMENT_ROADMAP-v2.0</w:t>
      </w:r>
    </w:p>
    <w:p>
      <w:pPr>
        <w:pStyle w:val="Heading1"/>
      </w:pPr>
      <w:r>
        <w:t>Platform Evolution</w:t>
      </w:r>
    </w:p>
    <w:p>
      <w:r>
        <w:t>ATS, CRM, AI, Automation and Analytics roadmap.</w:t>
      </w:r>
    </w:p>
    <w:p>
      <w:pPr>
        <w:pStyle w:val="Heading1"/>
      </w:pPr>
      <w:r>
        <w:t>Delivery Phases</w:t>
      </w:r>
    </w:p>
    <w:p>
      <w:r>
        <w:t>Foundation, Scale, Intelligence and Enterprise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