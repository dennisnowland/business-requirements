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ATS Engine Architecture Design Document (ADD)</w:t>
      </w:r>
    </w:p>
    <w:p>
      <w:r>
        <w:t>Release Baseline generated from the current architecture planning state.</w:t>
      </w:r>
    </w:p>
    <w:p>
      <w:r>
        <w:br w:type="page"/>
      </w:r>
    </w:p>
    <w:p>
      <w:pPr>
        <w:pStyle w:val="Heading1"/>
      </w:pPr>
      <w:r>
        <w:t>Table of Contents</w:t>
      </w:r>
    </w:p>
    <w:p>
      <w:r>
        <w:t>Executive Dashboard</w:t>
      </w:r>
    </w:p>
    <w:p>
      <w:r>
        <w:t>Architecture-at-a-Glance</w:t>
      </w:r>
    </w:p>
    <w:p>
      <w:r>
        <w:t>Business Capability Model</w:t>
      </w:r>
    </w:p>
    <w:p>
      <w:r>
        <w:t>Value Streams</w:t>
      </w:r>
    </w:p>
    <w:p>
      <w:r>
        <w:t>Stakeholders</w:t>
      </w:r>
    </w:p>
    <w:p>
      <w:r>
        <w:t>Reference Architecture</w:t>
      </w:r>
    </w:p>
    <w:p>
      <w:r>
        <w:t>Architecture Principles</w:t>
      </w:r>
    </w:p>
    <w:p>
      <w:r>
        <w:t>Governance Framework</w:t>
      </w:r>
    </w:p>
    <w:p>
      <w:r>
        <w:t>Business Architecture</w:t>
      </w:r>
    </w:p>
    <w:p>
      <w:r>
        <w:t>Application Architecture</w:t>
      </w:r>
    </w:p>
    <w:p>
      <w:r>
        <w:t>Data Architecture</w:t>
      </w:r>
    </w:p>
    <w:p>
      <w:r>
        <w:t>Integration Architecture</w:t>
      </w:r>
    </w:p>
    <w:p>
      <w:r>
        <w:t>Security Architecture</w:t>
      </w:r>
    </w:p>
    <w:p>
      <w:r>
        <w:t>Operations Architecture</w:t>
      </w:r>
    </w:p>
    <w:p>
      <w:r>
        <w:t>Benefits Register</w:t>
      </w:r>
    </w:p>
    <w:p>
      <w:r>
        <w:t>Risk Register</w:t>
      </w:r>
    </w:p>
    <w:p>
      <w:r>
        <w:t>Traceability Matrix</w:t>
      </w:r>
    </w:p>
    <w:p>
      <w:r>
        <w:t>Glossary</w:t>
      </w:r>
    </w:p>
    <w:p>
      <w:r>
        <w:t>Revision History</w:t>
      </w:r>
    </w:p>
    <w:p>
      <w:r>
        <w:t>Approval Records</w:t>
      </w:r>
    </w:p>
    <w:p>
      <w:r>
        <w:br w:type="page"/>
      </w:r>
    </w:p>
    <w:p>
      <w:pPr>
        <w:pStyle w:val="Heading1"/>
      </w:pPr>
      <w:r>
        <w:t>Executive Dashboard</w:t>
      </w:r>
    </w:p>
    <w:p>
      <w:r>
        <w:t>Included in the current release baseline. This section will be expanded and formatted during the final production pass.</w:t>
      </w:r>
    </w:p>
    <w:p>
      <w:pPr>
        <w:pStyle w:val="Heading1"/>
      </w:pPr>
      <w:r>
        <w:t>Architecture-at-a-Glance</w:t>
      </w:r>
    </w:p>
    <w:p>
      <w:r>
        <w:t>Included in the current release baseline. This section will be expanded and formatted during the final production pass.</w:t>
      </w:r>
    </w:p>
    <w:p>
      <w:pPr>
        <w:pStyle w:val="Heading1"/>
      </w:pPr>
      <w:r>
        <w:t>Business Capability Model</w:t>
      </w:r>
    </w:p>
    <w:p>
      <w:r>
        <w:t>Included in the current release baseline. This section will be expanded and formatted during the final production pass.</w:t>
      </w:r>
    </w:p>
    <w:p>
      <w:pPr>
        <w:pStyle w:val="Heading1"/>
      </w:pPr>
      <w:r>
        <w:t>Value Streams</w:t>
      </w:r>
    </w:p>
    <w:p>
      <w:r>
        <w:t>Included in the current release baseline. This section will be expanded and formatted during the final production pass.</w:t>
      </w:r>
    </w:p>
    <w:p>
      <w:pPr>
        <w:pStyle w:val="Heading1"/>
      </w:pPr>
      <w:r>
        <w:t>Stakeholders</w:t>
      </w:r>
    </w:p>
    <w:p>
      <w:r>
        <w:t>Included in the current release baseline. This section will be expanded and formatted during the final production pass.</w:t>
      </w:r>
    </w:p>
    <w:p>
      <w:pPr>
        <w:pStyle w:val="Heading1"/>
      </w:pPr>
      <w:r>
        <w:t>Reference Architecture</w:t>
      </w:r>
    </w:p>
    <w:p>
      <w:r>
        <w:t>Included in the current release baseline. This section will be expanded and formatted during the final production pass.</w:t>
      </w:r>
    </w:p>
    <w:p>
      <w:pPr>
        <w:pStyle w:val="Heading1"/>
      </w:pPr>
      <w:r>
        <w:t>Architecture Principles</w:t>
      </w:r>
    </w:p>
    <w:p>
      <w:r>
        <w:t>Included in the current release baseline. This section will be expanded and formatted during the final production pass.</w:t>
      </w:r>
    </w:p>
    <w:p>
      <w:pPr>
        <w:pStyle w:val="Heading1"/>
      </w:pPr>
      <w:r>
        <w:t>Governance Framework</w:t>
      </w:r>
    </w:p>
    <w:p>
      <w:r>
        <w:t>Included in the current release baseline. This section will be expanded and formatted during the final production pass.</w:t>
      </w:r>
    </w:p>
    <w:p>
      <w:pPr>
        <w:pStyle w:val="Heading1"/>
      </w:pPr>
      <w:r>
        <w:t>Business Architecture</w:t>
      </w:r>
    </w:p>
    <w:p>
      <w:r>
        <w:t>Included in the current release baseline. This section will be expanded and formatted during the final production pass.</w:t>
      </w:r>
    </w:p>
    <w:p>
      <w:pPr>
        <w:pStyle w:val="Heading1"/>
      </w:pPr>
      <w:r>
        <w:t>Application Architecture</w:t>
      </w:r>
    </w:p>
    <w:p>
      <w:r>
        <w:t>Included in the current release baseline. This section will be expanded and formatted during the final production pass.</w:t>
      </w:r>
    </w:p>
    <w:p>
      <w:pPr>
        <w:pStyle w:val="Heading1"/>
      </w:pPr>
      <w:r>
        <w:t>Data Architecture</w:t>
      </w:r>
    </w:p>
    <w:p>
      <w:r>
        <w:t>Included in the current release baseline. This section will be expanded and formatted during the final production pass.</w:t>
      </w:r>
    </w:p>
    <w:p>
      <w:pPr>
        <w:pStyle w:val="Heading1"/>
      </w:pPr>
      <w:r>
        <w:t>Integration Architecture</w:t>
      </w:r>
    </w:p>
    <w:p>
      <w:r>
        <w:t>Included in the current release baseline. This section will be expanded and formatted during the final production pass.</w:t>
      </w:r>
    </w:p>
    <w:p>
      <w:pPr>
        <w:pStyle w:val="Heading1"/>
      </w:pPr>
      <w:r>
        <w:t>Security Architecture</w:t>
      </w:r>
    </w:p>
    <w:p>
      <w:r>
        <w:t>Included in the current release baseline. This section will be expanded and formatted during the final production pass.</w:t>
      </w:r>
    </w:p>
    <w:p>
      <w:pPr>
        <w:pStyle w:val="Heading1"/>
      </w:pPr>
      <w:r>
        <w:t>Operations Architecture</w:t>
      </w:r>
    </w:p>
    <w:p>
      <w:r>
        <w:t>Included in the current release baseline. This section will be expanded and formatted during the final production pass.</w:t>
      </w:r>
    </w:p>
    <w:p>
      <w:pPr>
        <w:pStyle w:val="Heading1"/>
      </w:pPr>
      <w:r>
        <w:t>Benefits Register</w:t>
      </w:r>
    </w:p>
    <w:p>
      <w:r>
        <w:t>Included in the current release baseline. This section will be expanded and formatted during the final production pass.</w:t>
      </w:r>
    </w:p>
    <w:p>
      <w:pPr>
        <w:pStyle w:val="Heading1"/>
      </w:pPr>
      <w:r>
        <w:t>Risk Register</w:t>
      </w:r>
    </w:p>
    <w:p>
      <w:r>
        <w:t>Included in the current release baseline. This section will be expanded and formatted during the final production pass.</w:t>
      </w:r>
    </w:p>
    <w:p>
      <w:pPr>
        <w:pStyle w:val="Heading1"/>
      </w:pPr>
      <w:r>
        <w:t>Traceability Matrix</w:t>
      </w:r>
    </w:p>
    <w:p>
      <w:r>
        <w:t>Included in the current release baseline. This section will be expanded and formatted during the final production pass.</w:t>
      </w:r>
    </w:p>
    <w:p>
      <w:pPr>
        <w:pStyle w:val="Heading1"/>
      </w:pPr>
      <w:r>
        <w:t>Glossary</w:t>
      </w:r>
    </w:p>
    <w:p>
      <w:r>
        <w:t>Included in the current release baseline. This section will be expanded and formatted during the final production pass.</w:t>
      </w:r>
    </w:p>
    <w:p>
      <w:pPr>
        <w:pStyle w:val="Heading1"/>
      </w:pPr>
      <w:r>
        <w:t>Revision History</w:t>
      </w:r>
    </w:p>
    <w:p>
      <w:r>
        <w:t>Included in the current release baseline. This section will be expanded and formatted during the final production pass.</w:t>
      </w:r>
    </w:p>
    <w:p>
      <w:pPr>
        <w:pStyle w:val="Heading1"/>
      </w:pPr>
      <w:r>
        <w:t>Approval Records</w:t>
      </w:r>
    </w:p>
    <w:p>
      <w:r>
        <w:t>Included in the current release baseline. This section will be expanded and formatted during the final production pass.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