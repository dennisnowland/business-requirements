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API Specification</w:t>
      </w:r>
    </w:p>
    <w:p/>
    <w:p>
      <w:r>
        <w:t>POST /api/jobs</w:t>
      </w:r>
    </w:p>
    <w:p>
      <w:r>
        <w:t>POST /api/cvs</w:t>
      </w:r>
    </w:p>
    <w:p>
      <w:r>
        <w:t>POST /api/match</w:t>
      </w:r>
    </w:p>
    <w:p>
      <w:r>
        <w:t>GET /api/match/{id}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