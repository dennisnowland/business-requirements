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ATS-Engine-Platform-Overview</w:t>
      </w:r>
    </w:p>
    <w:p>
      <w:r>
        <w:drawing>
          <wp:inline xmlns:a="http://schemas.openxmlformats.org/drawingml/2006/main" xmlns:pic="http://schemas.openxmlformats.org/drawingml/2006/picture">
            <wp:extent cx="6858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-Engine-Platform-Overview-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