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22-CONTRIBUTING-v2.0</w:t>
      </w:r>
    </w:p>
    <w:p>
      <w:pPr>
        <w:pStyle w:val="Heading1"/>
      </w:pPr>
      <w:r>
        <w:t>Contribution Workflow</w:t>
      </w:r>
    </w:p>
    <w:p>
      <w:r>
        <w:t>Branching, reviews, testing and release process.</w:t>
      </w:r>
    </w:p>
    <w:p>
      <w:pPr>
        <w:pStyle w:val="Heading1"/>
      </w:pPr>
      <w:r>
        <w:t>Developer Expectations</w:t>
      </w:r>
    </w:p>
    <w:p>
      <w:r>
        <w:t>Documentation and quality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