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Context</w:t>
      </w:r>
    </w:p>
    <w:p/>
    <w:p>
      <w:r>
        <w:t>Project context, architecture principles, business rules and development guidance for AI assistants.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