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20-CHANGELOG-v2.0</w:t>
      </w:r>
    </w:p>
    <w:p>
      <w:pPr>
        <w:pStyle w:val="Heading1"/>
      </w:pPr>
      <w:r>
        <w:t>Versioning Strategy</w:t>
      </w:r>
    </w:p>
    <w:p>
      <w:r>
        <w:t>Track platform, API and schema changes.</w:t>
      </w:r>
    </w:p>
    <w:p>
      <w:pPr>
        <w:pStyle w:val="Heading1"/>
      </w:pPr>
      <w:r>
        <w:t>Release Notes</w:t>
      </w:r>
    </w:p>
    <w:p>
      <w:r>
        <w:t>Structure for documenting releases and 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