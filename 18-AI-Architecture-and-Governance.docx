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18-AI-Architecture-and-Governance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